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 Varilux</w:t>
      </w:r>
    </w:p>
    <w:p>
      <w:r>
        <w:t>Quel age avez-vous ?</w:t>
      </w:r>
    </w:p>
    <w:p>
      <w:r>
        <w:t>=&gt; 42 ans ou plus : famille Varilux</w:t>
      </w:r>
    </w:p>
    <w:p>
      <w:r>
        <w:t>Dans vos activites quotidiennes, bougez-vous davantage la tete ou les yeux pour regarder autour de vous ou lire ?</w:t>
      </w:r>
    </w:p>
    <w:p>
      <w:r>
        <w:t>=&gt; Tete : recommander Varilux Liberty</w:t>
      </w:r>
    </w:p>
    <w:p>
      <w:r>
        <w:t>=&gt; Yeux : recommander Varilux Comfort 3.0</w:t>
      </w:r>
    </w:p>
    <w:p>
      <w:r>
        <w:t>Question complementaire (uniquement si Varilux Comfort 3.0) : souhaitez-vous beneficier d'un meilleur confort postural lors de la lecture ?</w:t>
      </w:r>
    </w:p>
    <w:p>
      <w:r>
        <w:t>=&gt; Oui : recommander Varilux Comfort 3.0 Max</w:t>
      </w:r>
    </w:p>
    <w:p>
      <w:r>
        <w:t>=&gt; Non : conserver Varilux Comfort 3.0</w:t>
      </w:r>
    </w:p>
    <w:p>
      <w:r>
        <w:t>Pourriez-vous me communiquer la correction de votre oeil droit et de votre oeil gauche, ainsi que l'addition si elle est mentionnee sur votre ordonnance ? Champs par oeil : Sph, Cyl, Axe, Add.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Oeil</w:t>
            </w:r>
          </w:p>
        </w:tc>
        <w:tc>
          <w:tcPr>
            <w:tcW w:type="dxa" w:w="1728"/>
          </w:tcPr>
          <w:p>
            <w:r>
              <w:t>Sph</w:t>
            </w:r>
          </w:p>
        </w:tc>
        <w:tc>
          <w:tcPr>
            <w:tcW w:type="dxa" w:w="1728"/>
          </w:tcPr>
          <w:p>
            <w:r>
              <w:t>Cyl</w:t>
            </w:r>
          </w:p>
        </w:tc>
        <w:tc>
          <w:tcPr>
            <w:tcW w:type="dxa" w:w="1728"/>
          </w:tcPr>
          <w:p>
            <w:r>
              <w:t>Axe</w:t>
            </w:r>
          </w:p>
        </w:tc>
        <w:tc>
          <w:tcPr>
            <w:tcW w:type="dxa" w:w="1728"/>
          </w:tcPr>
          <w:p>
            <w:r>
              <w:t>Add</w:t>
            </w:r>
          </w:p>
        </w:tc>
      </w:tr>
      <w:tr>
        <w:tc>
          <w:tcPr>
            <w:tcW w:type="dxa" w:w="1728"/>
          </w:tcPr>
          <w:p>
            <w:r>
              <w:t>OD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Format des corrections : centiemes de dioptrie, sans separateur decimal (200 = +2.00 D, 325 = +3.25 D, -175 = -1.75 D). valeurEnDioptries = valeurSaisie / 100.</w:t>
      </w:r>
    </w:p>
    <w:p>
      <w:r>
        <w:t>L'axe reste exprime en degres et ne sert jamais a choisir l'indice ni a calculer la correction.</w:t>
      </w:r>
    </w:p>
    <w:p>
      <w:r>
        <w:t>Correction totale par oeil = valeur absolue de (sphere + cylindre + addition).</w:t>
      </w:r>
    </w:p>
    <w:p>
      <w:r>
        <w:t>Pour chaque oeil : puissance_oeil = valeur absolue de (sphere + cylindre + addition).</w:t>
      </w:r>
    </w:p>
    <w:p>
      <w:r>
        <w:t>puissance_max = max(puissance_OD, puissance_OG).</w:t>
      </w:r>
    </w:p>
    <w:p>
      <w:r>
        <w:t>Regles d'indice (comparaison en dioptries) :</w:t>
      </w:r>
    </w:p>
    <w:p>
      <w:r>
        <w:t>- puissance_max &lt;= 2.00 D =&gt; 1.50 ORMA</w:t>
      </w:r>
    </w:p>
    <w:p>
      <w:r>
        <w:t>- 2.00 D &lt; puissance_max &lt;= 5.00 D =&gt; 1.56 MAXI</w:t>
      </w:r>
    </w:p>
    <w:p>
      <w:r>
        <w:t>- 5.00 D &lt; puissance_max &lt;= 8.00 D =&gt; 1.60 ORMIX</w:t>
      </w:r>
    </w:p>
    <w:p>
      <w:r>
        <w:t>- puissance_max &gt; 8.00 D =&gt; 1.67 STYLES</w:t>
      </w:r>
    </w:p>
    <w:p>
      <w:r>
        <w:t>- Montage perce =&gt; indice 1.60 en priorite (ignore le reste).</w:t>
      </w:r>
    </w:p>
    <w:p>
      <w:r>
        <w:t>Regle addition :</w:t>
      </w:r>
    </w:p>
    <w:p>
      <w:r>
        <w:t>- Si ADD &gt; 2.25 D =&gt; proposer Varilux S Design</w:t>
      </w:r>
    </w:p>
    <w:p>
      <w:r>
        <w:t>- Si ADD &lt;= 2.25 D =&gt; appliquer le calcul d'indice normal</w:t>
      </w:r>
    </w:p>
    <w:p>
      <w:r>
        <w:t>Regle VX Physio 3.0 (PRIORITAIRE) :</w:t>
      </w:r>
    </w:p>
    <w:p>
      <w:r>
        <w:t>- Correction totale OD = sphere OD + cylindre OD + addition OD</w:t>
      </w:r>
    </w:p>
    <w:p>
      <w:r>
        <w:t>- Correction totale OG = sphere OG + cylindre OG + addition OG</w:t>
      </w:r>
    </w:p>
    <w:p>
      <w:r>
        <w:t>- Difference = valeur absolue de (Correction totale OD - Correction totale OG)</w:t>
      </w:r>
    </w:p>
    <w:p>
      <w:r>
        <w:t>- Si Difference &gt; 2.00 D (strictement) =&gt; recommander VX Physio 3.0</w:t>
      </w:r>
    </w:p>
    <w:p>
      <w:r>
        <w:t>- Si Difference &lt;= 2.00 D =&gt; ne pas declencher VX Physio 3.0</w:t>
      </w:r>
    </w:p>
    <w:p>
      <w:r>
        <w:t>- Exemples : 2.01 D =&gt; oui ; 2.00 D =&gt; non ; 1.99 D =&gt; non</w:t>
      </w:r>
    </w:p>
    <w:p>
      <w:r>
        <w:t>- La comparaison porte sur la correction totale, pas sur la sphere seule ni sur l'axe.</w:t>
      </w:r>
    </w:p>
    <w:p>
      <w:r>
        <w:t>Souhaitez-vous un verre qui vous permette de voir confortablement de pres et en vision intermediaire sans avoir a bouger la tete ?</w:t>
      </w:r>
    </w:p>
    <w:p>
      <w:r>
        <w:t>=&gt; Oui : recommander Varilux X Design</w:t>
      </w:r>
    </w:p>
    <w:p>
      <w:r>
        <w:t>=&gt; Non : conserver la recommandation recente</w:t>
      </w:r>
    </w:p>
    <w:p>
      <w:r>
        <w:t>Etes-vous sensible aux nouvelles technologies et aux innovations dans les verres progressifs ?</w:t>
      </w:r>
    </w:p>
    <w:p>
      <w:r>
        <w:t>=&gt; Oui : recommander Varilux XR Design</w:t>
      </w:r>
    </w:p>
    <w:p>
      <w:r>
        <w:t>=&gt; Non : conserver la recommandation recente</w:t>
      </w:r>
    </w:p>
    <w:p>
      <w:r>
        <w:t>Quel type de montage souhaitez-vous pour votre monture ?</w:t>
      </w:r>
    </w:p>
    <w:p>
      <w:r>
        <w:t>=&gt; Nylor : RAS</w:t>
      </w:r>
    </w:p>
    <w:p>
      <w:r>
        <w:t>=&gt; Plastique : RAS</w:t>
      </w:r>
    </w:p>
    <w:p>
      <w:r>
        <w:t>=&gt; Metallique : RAS</w:t>
      </w:r>
    </w:p>
    <w:p>
      <w:r>
        <w:t>=&gt; Perce : recommander l'indice 1.60 en priorite</w:t>
      </w:r>
    </w:p>
    <w:p>
      <w:r>
        <w:t>Quels sont vos principaux besoins concernant vos verres ?</w:t>
      </w:r>
    </w:p>
    <w:p>
      <w:r>
        <w:t>=&gt; Transparence : recommander CRIZAL SAPPHIRE HR</w:t>
      </w:r>
    </w:p>
    <w:p>
      <w:r>
        <w:t>=&gt; Protection contre la lumiere bleue : recommander CRIZAL PREVENCIA</w:t>
      </w:r>
    </w:p>
    <w:p>
      <w:r>
        <w:t>=&gt; Securite lors de la conduite le soir : recommander CRIZAL DRIVE</w:t>
      </w:r>
    </w:p>
    <w:p>
      <w:r>
        <w:t>=&gt; Resistance contre les rayures : recommander CRIZAL ROCK</w:t>
      </w:r>
    </w:p>
    <w:p>
      <w:r>
        <w:t>=&gt; Nettoyage facile : recommander CRIZAL EASY PRO</w:t>
      </w:r>
    </w:p>
    <w:p>
      <w:r>
        <w:t>Champ Couleur (ancien libelle Transition). Valeurs possibles : Blanc, Gen S, Solaire.</w:t>
      </w:r>
    </w:p>
    <w:p>
      <w:r>
        <w:t>Etes-vous souvent expose au soleil dans votre quotidien ?</w:t>
      </w:r>
    </w:p>
    <w:p>
      <w:r>
        <w:t>=&gt; Non : recommander Blanc</w:t>
      </w:r>
    </w:p>
    <w:p>
      <w:r>
        <w:t>=&gt; Oui : poser la question suivante</w:t>
      </w:r>
    </w:p>
    <w:p>
      <w:r>
        <w:t>L'exposition au soleil vous semble-t-elle genante ou difficile a supporter ?</w:t>
      </w:r>
    </w:p>
    <w:p>
      <w:r>
        <w:t>=&gt; Non : recommander Blanc</w:t>
      </w:r>
    </w:p>
    <w:p>
      <w:r>
        <w:t>=&gt; Oui : poser la question suivante</w:t>
      </w:r>
    </w:p>
    <w:p>
      <w:r>
        <w:t>Preferez-vous un verre solaire ou un verre photochromique Gen S qui s'adapte automatiquement a la luminosite ?</w:t>
      </w:r>
    </w:p>
    <w:p>
      <w:r>
        <w:t>=&gt; Solaire : recommander Solaire</w:t>
      </w:r>
    </w:p>
    <w:p>
      <w:r>
        <w:t>=&gt; Gen S (photochromique) : recommander Gen S</w:t>
      </w:r>
    </w:p>
    <w:p>
      <w:r>
        <w:t>Geometrie (Varilux uniquement). Utilisez-vous principalement un ordinateur de bureau ou un ordinateur portable ?</w:t>
      </w:r>
    </w:p>
    <w:p>
      <w:r>
        <w:t>=&gt; Ordinateur de bureau : recommander Regular</w:t>
      </w:r>
    </w:p>
    <w:p>
      <w:r>
        <w:t>=&gt; Ordinateur portable : recommander Short</w:t>
      </w:r>
    </w:p>
    <w:p>
      <w:r>
        <w:t>=&gt; Arthrose : recommander Short</w:t>
      </w:r>
    </w:p>
    <w:p>
      <w:r>
        <w:t>=&gt; Pseudophaque : recommander Short</w:t>
      </w:r>
    </w:p>
    <w:p>
      <w:r>
        <w:t>Pouvez-vous nous indiquer votre etat de sante oculaire actuel afin d'adapter au mieux la recommandation ? (selection multiple : plusieurs pathologies possibles)</w:t>
      </w:r>
    </w:p>
    <w:p>
      <w:r>
        <w:t>=&gt; RAS : aucune modification</w:t>
      </w:r>
    </w:p>
    <w:p>
      <w:r>
        <w:t>=&gt; Pseudophaque : recommander CRIZAL PREVENCIA + Short</w:t>
      </w:r>
    </w:p>
    <w:p>
      <w:r>
        <w:t>=&gt; Glaucome : recommander CRIZAL PREVENCIA</w:t>
      </w:r>
    </w:p>
    <w:p>
      <w:r>
        <w:t>=&gt; Cataracte : recommander CRIZAL PREVENCIA</w:t>
      </w:r>
    </w:p>
    <w:p>
      <w:r>
        <w:t>=&gt; DMLA : recommander CRIZAL PREVENCIA</w:t>
      </w:r>
    </w:p>
    <w:p>
      <w:r>
        <w:t>=&gt; Conjonctivite : recommander CRIZAL PREVENCIA</w:t>
      </w:r>
    </w:p>
    <w:p>
      <w:r>
        <w:t>=&gt; Retinopathie diabetique : recommander CRIZAL PREVENCIA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