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Scenario Eyezen</w:t>
      </w:r>
    </w:p>
    <w:p>
      <w:r>
        <w:t>Quel age avez-vous ? (famille Eyezen : 31 a 41 ans)</w:t>
      </w:r>
    </w:p>
    <w:p>
      <w:r>
        <w:t>=&gt; Entre 31 et 34 ans : recommander Eyezen initial (0.4)</w:t>
      </w:r>
    </w:p>
    <w:p>
      <w:r>
        <w:t>=&gt; Entre 35 et 37 ans : recommander Eyezen actif (0.6)</w:t>
      </w:r>
    </w:p>
    <w:p>
      <w:r>
        <w:t>=&gt; Entre 38 et 41 ans : recommander Eyezen actif plus (0.8)</w:t>
      </w:r>
    </w:p>
    <w:p>
      <w:r>
        <w:t>Pourriez-vous me communiquer la correction de votre oeil droit et de votre oeil gauche ? Champs par oeil : Sph, Cyl, Axe. (Pas d'addition pour Eyezen.)</w:t>
      </w:r>
    </w:p>
    <w:p>
      <w:r>
        <w:t>Design : EYEZEN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Oeil</w:t>
            </w:r>
          </w:p>
        </w:tc>
        <w:tc>
          <w:tcPr>
            <w:tcW w:type="dxa" w:w="2160"/>
          </w:tcPr>
          <w:p>
            <w:r>
              <w:t>Sph</w:t>
            </w:r>
          </w:p>
        </w:tc>
        <w:tc>
          <w:tcPr>
            <w:tcW w:type="dxa" w:w="2160"/>
          </w:tcPr>
          <w:p>
            <w:r>
              <w:t>Cyl</w:t>
            </w:r>
          </w:p>
        </w:tc>
        <w:tc>
          <w:tcPr>
            <w:tcW w:type="dxa" w:w="2160"/>
          </w:tcPr>
          <w:p>
            <w:r>
              <w:t>Axe</w:t>
            </w:r>
          </w:p>
        </w:tc>
      </w:tr>
      <w:tr>
        <w:tc>
          <w:tcPr>
            <w:tcW w:type="dxa" w:w="2160"/>
          </w:tcPr>
          <w:p>
            <w:r>
              <w:t>OD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OG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Format des corrections : centiemes de dioptrie, sans separateur decimal (200 = +2.00 D, 325 = +3.25 D, -175 = -1.75 D). valeurEnDioptries = valeurSaisie / 100.</w:t>
      </w:r>
    </w:p>
    <w:p>
      <w:r>
        <w:t>L'axe reste exprime en degres et ne sert jamais a choisir l'indice ni a calculer la correction.</w:t>
      </w:r>
    </w:p>
    <w:p>
      <w:r>
        <w:t>Correction totale par oeil = valeur absolue de (sphere + cylindre). Pas d'addition dans ce parcours.</w:t>
      </w:r>
    </w:p>
    <w:p>
      <w:r>
        <w:t>Pour chaque oeil : puissance_oeil = valeur absolue de (sphere + cylindre).</w:t>
      </w:r>
    </w:p>
    <w:p>
      <w:r>
        <w:t>puissance_max = max(puissance_OD, puissance_OG).</w:t>
      </w:r>
    </w:p>
    <w:p>
      <w:r>
        <w:t>Regles d'indice (comparaison en dioptries) :</w:t>
      </w:r>
    </w:p>
    <w:p>
      <w:r>
        <w:t>- puissance_max &lt;= 2.00 D =&gt; 1.50 ORMA</w:t>
      </w:r>
    </w:p>
    <w:p>
      <w:r>
        <w:t>- 2.00 D &lt; puissance_max &lt;= 5.00 D =&gt; 1.56 MAXI</w:t>
      </w:r>
    </w:p>
    <w:p>
      <w:r>
        <w:t>- 5.00 D &lt; puissance_max &lt;= 8.00 D =&gt; 1.60 ORMIX</w:t>
      </w:r>
    </w:p>
    <w:p>
      <w:r>
        <w:t>- puissance_max &gt; 8.00 D =&gt; 1.67 STYLES</w:t>
      </w:r>
    </w:p>
    <w:p>
      <w:r>
        <w:t>- Montage perce =&gt; indice 1.60 en priorite (ignore le reste).</w:t>
      </w:r>
    </w:p>
    <w:p>
      <w:r>
        <w:t>Regle Eyezen : l'addition n'est pas demandee dans ce parcours.</w:t>
      </w:r>
    </w:p>
    <w:p>
      <w:r>
        <w:t>La gamme (initial / actif / actif plus) est determinee par l'age.</w:t>
      </w:r>
    </w:p>
    <w:p>
      <w:r>
        <w:t>L'indice est calcule avec la puissance maximale OD/OG (sphere + cylindre).</w:t>
      </w:r>
    </w:p>
    <w:p>
      <w:r>
        <w:t>Quel type de montage souhaitez-vous pour votre monture ?</w:t>
      </w:r>
    </w:p>
    <w:p>
      <w:r>
        <w:t>=&gt; Nylor : RAS</w:t>
      </w:r>
    </w:p>
    <w:p>
      <w:r>
        <w:t>=&gt; Plastique : RAS</w:t>
      </w:r>
    </w:p>
    <w:p>
      <w:r>
        <w:t>=&gt; Metallique : RAS</w:t>
      </w:r>
    </w:p>
    <w:p>
      <w:r>
        <w:t>=&gt; Perce : recommander l'indice 1.60 en priorite</w:t>
      </w:r>
    </w:p>
    <w:p>
      <w:r>
        <w:t>Quels sont vos principaux besoins concernant vos verres ?</w:t>
      </w:r>
    </w:p>
    <w:p>
      <w:r>
        <w:t>=&gt; Transparence : recommander CRIZAL SAPPHIRE HR</w:t>
      </w:r>
    </w:p>
    <w:p>
      <w:r>
        <w:t>=&gt; Protection contre la lumiere bleue : recommander CRIZAL PREVENCIA</w:t>
      </w:r>
    </w:p>
    <w:p>
      <w:r>
        <w:t>=&gt; Securite lors de la conduite le soir : recommander CRIZAL DRIVE</w:t>
      </w:r>
    </w:p>
    <w:p>
      <w:r>
        <w:t>=&gt; Resistance contre les rayures : recommander CRIZAL ROCK</w:t>
      </w:r>
    </w:p>
    <w:p>
      <w:r>
        <w:t>=&gt; Nettoyage facile : recommander CRIZAL EASY PRO</w:t>
      </w:r>
    </w:p>
    <w:p>
      <w:r>
        <w:t>Champ Couleur (ancien libelle Transition). Valeurs possibles : Blanc, Gen S, Solaire.</w:t>
      </w:r>
    </w:p>
    <w:p>
      <w:r>
        <w:t>Etes-vous souvent expose au soleil dans votre quotidien ?</w:t>
      </w:r>
    </w:p>
    <w:p>
      <w:r>
        <w:t>=&gt; Non : recommander Blanc</w:t>
      </w:r>
    </w:p>
    <w:p>
      <w:r>
        <w:t>=&gt; Oui : poser la question suivante</w:t>
      </w:r>
    </w:p>
    <w:p>
      <w:r>
        <w:t>L'exposition au soleil vous semble-t-elle genante ou difficile a supporter ?</w:t>
      </w:r>
    </w:p>
    <w:p>
      <w:r>
        <w:t>=&gt; Non : recommander Blanc</w:t>
      </w:r>
    </w:p>
    <w:p>
      <w:r>
        <w:t>=&gt; Oui : poser la question suivante</w:t>
      </w:r>
    </w:p>
    <w:p>
      <w:r>
        <w:t>Preferez-vous un verre solaire ou un verre photochromique Gen S qui s'adapte automatiquement a la luminosite ?</w:t>
      </w:r>
    </w:p>
    <w:p>
      <w:r>
        <w:t>=&gt; Solaire : recommander Solaire</w:t>
      </w:r>
    </w:p>
    <w:p>
      <w:r>
        <w:t>=&gt; Gen S (photochromique) : recommander Gen S</w:t>
      </w:r>
    </w:p>
    <w:p>
      <w:r>
        <w:t>Pouvez-vous nous indiquer votre etat de sante oculaire actuel afin d'adapter au mieux la recommandation ? (selection multiple : plusieurs pathologies possibles)</w:t>
      </w:r>
    </w:p>
    <w:p>
      <w:r>
        <w:t>=&gt; RAS : aucune modification</w:t>
      </w:r>
    </w:p>
    <w:p>
      <w:r>
        <w:t>=&gt; Pseudophaque : recommander CRIZAL PREVENCIA</w:t>
      </w:r>
    </w:p>
    <w:p>
      <w:r>
        <w:t>=&gt; Glaucome : recommander CRIZAL PREVENCIA</w:t>
      </w:r>
    </w:p>
    <w:p>
      <w:r>
        <w:t>=&gt; Cataracte : recommander CRIZAL PREVENCIA</w:t>
      </w:r>
    </w:p>
    <w:p>
      <w:r>
        <w:t>=&gt; DMLA : recommander CRIZAL PREVENCIA</w:t>
      </w:r>
    </w:p>
    <w:p>
      <w:r>
        <w:t>=&gt; Conjonctivite : recommander CRIZAL PREVENCIA</w:t>
      </w:r>
    </w:p>
    <w:p>
      <w:r>
        <w:t>=&gt; Retinopathie diabetique : recommander CRIZAL PREVENCIA</w:t>
      </w:r>
    </w:p>
    <w:p>
      <w:r>
        <w:t>=&gt; Arthrose (Eyezen) : recommander CRIZAL PREVENCIA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